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17DF0" w14:textId="77777777" w:rsidR="00686691" w:rsidRDefault="00000000">
      <w:pPr>
        <w:jc w:val="center"/>
      </w:pPr>
      <w:r>
        <w:rPr>
          <w:b/>
          <w:sz w:val="32"/>
        </w:rPr>
        <w:t>ENGLISH GRAMMAR – SECOND TERM EXAMINATION</w:t>
      </w:r>
    </w:p>
    <w:p w14:paraId="79692D83" w14:textId="7D67B6FD" w:rsidR="00686691" w:rsidRDefault="00000000">
      <w:pPr>
        <w:jc w:val="center"/>
      </w:pPr>
      <w:r>
        <w:rPr>
          <w:b/>
          <w:sz w:val="26"/>
        </w:rPr>
        <w:t xml:space="preserve">Class: </w:t>
      </w:r>
      <w:r w:rsidR="0048730E">
        <w:rPr>
          <w:b/>
          <w:sz w:val="26"/>
        </w:rPr>
        <w:t>3</w:t>
      </w:r>
    </w:p>
    <w:p w14:paraId="2A6CF79F" w14:textId="77777777" w:rsidR="00686691" w:rsidRDefault="00000000">
      <w:pPr>
        <w:jc w:val="center"/>
      </w:pPr>
      <w:r>
        <w:rPr>
          <w:i/>
        </w:rPr>
        <w:t>Answer all questions. Read each question carefully.</w:t>
      </w:r>
    </w:p>
    <w:p w14:paraId="31645306" w14:textId="77777777" w:rsidR="00686691" w:rsidRDefault="00000000">
      <w:r>
        <w:rPr>
          <w:b/>
          <w:sz w:val="26"/>
        </w:rPr>
        <w:t>1. Read the following passage carefully and answer the questions given below. (10 marks)</w:t>
      </w:r>
    </w:p>
    <w:p w14:paraId="70D1D2DC" w14:textId="77777777" w:rsidR="00686691" w:rsidRDefault="00000000">
      <w:r>
        <w:rPr>
          <w:b/>
        </w:rPr>
        <w:t>The Farmer</w:t>
      </w:r>
    </w:p>
    <w:p w14:paraId="3C933F47" w14:textId="77777777" w:rsidR="00686691" w:rsidRDefault="00000000" w:rsidP="000A3401">
      <w:pPr>
        <w:jc w:val="both"/>
      </w:pPr>
      <w:r>
        <w:t>Mr. Hari Thapa is a hard-working farmer who lives in a peaceful village surrounded by green hills. Every morning, before the sun rises, he wakes up and walks to his large field with his wife. Together, they grow rice, maize and various vegetables throughout the year. Besides farming, Hari also takes care of two cows and five hens, which provide fresh milk and eggs for his family. Although farming is difficult work, Hari never complains because he loves the fresh air and the beauty of nature around him. In the evening, tired but happy, he returns home to enjoy a warm meal with his family. The villagers admire him for his hard work and kindness.</w:t>
      </w:r>
    </w:p>
    <w:p w14:paraId="77EF5C48" w14:textId="77777777" w:rsidR="00686691" w:rsidRDefault="00000000">
      <w:r>
        <w:rPr>
          <w:b/>
        </w:rPr>
        <w:t>A. Answer the following questions. (5 × 1 = 5)</w:t>
      </w:r>
    </w:p>
    <w:p w14:paraId="34B44006" w14:textId="77777777" w:rsidR="00686691" w:rsidRDefault="00000000">
      <w:r>
        <w:t>a. What is Mr. Hari Thapa's profession?</w:t>
      </w:r>
    </w:p>
    <w:p w14:paraId="0209086A" w14:textId="77777777" w:rsidR="00686691" w:rsidRDefault="00000000">
      <w:r>
        <w:t>________________________________________________________________________________</w:t>
      </w:r>
    </w:p>
    <w:p w14:paraId="2F948301" w14:textId="77777777" w:rsidR="00686691" w:rsidRDefault="00000000">
      <w:r>
        <w:t>b. Where is his village situated?</w:t>
      </w:r>
    </w:p>
    <w:p w14:paraId="6F72958E" w14:textId="77777777" w:rsidR="00686691" w:rsidRDefault="00000000">
      <w:r>
        <w:t>________________________________________________________________________________</w:t>
      </w:r>
    </w:p>
    <w:p w14:paraId="19E0516A" w14:textId="77777777" w:rsidR="00686691" w:rsidRDefault="00000000">
      <w:r>
        <w:t>c. What things does he grow in his field?</w:t>
      </w:r>
    </w:p>
    <w:p w14:paraId="4DA0077B" w14:textId="77777777" w:rsidR="00686691" w:rsidRDefault="00000000">
      <w:r>
        <w:t>________________________________________________________________________________</w:t>
      </w:r>
    </w:p>
    <w:p w14:paraId="0F4BC776" w14:textId="77777777" w:rsidR="00686691" w:rsidRDefault="00000000">
      <w:r>
        <w:t>d. Why does Hari never complain about farming?</w:t>
      </w:r>
    </w:p>
    <w:p w14:paraId="692FC22C" w14:textId="77777777" w:rsidR="00686691" w:rsidRDefault="00000000">
      <w:r>
        <w:t>________________________________________________________________________________</w:t>
      </w:r>
    </w:p>
    <w:p w14:paraId="6838F6B0" w14:textId="77777777" w:rsidR="00686691" w:rsidRDefault="00000000">
      <w:r>
        <w:t>e. Why do the villagers admire him?</w:t>
      </w:r>
    </w:p>
    <w:p w14:paraId="6C5C9C92" w14:textId="77777777" w:rsidR="00686691" w:rsidRDefault="00000000">
      <w:r>
        <w:t>________________________________________________________________________________</w:t>
      </w:r>
    </w:p>
    <w:p w14:paraId="37EF76B0" w14:textId="77777777" w:rsidR="00686691" w:rsidRDefault="00000000">
      <w:r>
        <w:rPr>
          <w:b/>
        </w:rPr>
        <w:t>B. Write 'True' or 'False' according to the passage. (5 × 1 = 5)</w:t>
      </w:r>
    </w:p>
    <w:p w14:paraId="78A91C45" w14:textId="3A42B046" w:rsidR="00686691" w:rsidRDefault="00000000">
      <w:r>
        <w:t>a. Hari's village is surrounded by green hills.  __________</w:t>
      </w:r>
    </w:p>
    <w:p w14:paraId="0AAE7735" w14:textId="721317E7" w:rsidR="00686691" w:rsidRDefault="00000000">
      <w:r>
        <w:t>b. Hari works in the field alone, without help.</w:t>
      </w:r>
      <w:r w:rsidR="000A3401">
        <w:t xml:space="preserve"> </w:t>
      </w:r>
      <w:r>
        <w:t xml:space="preserve"> __________</w:t>
      </w:r>
    </w:p>
    <w:p w14:paraId="621FF4B5" w14:textId="6814C18C" w:rsidR="00686691" w:rsidRDefault="00000000">
      <w:r>
        <w:t>c. Hari keeps hens to get fresh milk.  __________</w:t>
      </w:r>
    </w:p>
    <w:p w14:paraId="7EFBB664" w14:textId="3B4666E4" w:rsidR="00686691" w:rsidRDefault="00000000">
      <w:r>
        <w:t>d. Hari often complains about his hard work.  __________</w:t>
      </w:r>
    </w:p>
    <w:p w14:paraId="19911716" w14:textId="1033C0A7" w:rsidR="00686691" w:rsidRDefault="00000000">
      <w:r>
        <w:t>e. The villagers admire Hari for his kindness.   __________</w:t>
      </w:r>
    </w:p>
    <w:p w14:paraId="6E2F6B19" w14:textId="77777777" w:rsidR="00686691" w:rsidRDefault="00000000">
      <w:r>
        <w:rPr>
          <w:b/>
          <w:sz w:val="26"/>
        </w:rPr>
        <w:lastRenderedPageBreak/>
        <w:t>2. Match the subjects in Column A with the correct verb groups in Column B. (5 marks)</w:t>
      </w:r>
    </w:p>
    <w:tbl>
      <w:tblPr>
        <w:tblStyle w:val="PlainTable4"/>
        <w:tblW w:w="0" w:type="auto"/>
        <w:jc w:val="center"/>
        <w:tblLook w:val="04A0" w:firstRow="1" w:lastRow="0" w:firstColumn="1" w:lastColumn="0" w:noHBand="0" w:noVBand="1"/>
      </w:tblPr>
      <w:tblGrid>
        <w:gridCol w:w="5184"/>
        <w:gridCol w:w="5184"/>
      </w:tblGrid>
      <w:tr w:rsidR="00686691" w:rsidRPr="000A3401" w14:paraId="08DD4CF6" w14:textId="77777777" w:rsidTr="000A34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vAlign w:val="center"/>
          </w:tcPr>
          <w:p w14:paraId="2C2CA28F" w14:textId="77777777" w:rsidR="00686691" w:rsidRPr="000A3401" w:rsidRDefault="00000000" w:rsidP="000A3401">
            <w:pPr>
              <w:spacing w:line="360" w:lineRule="auto"/>
              <w:jc w:val="center"/>
              <w:rPr>
                <w:b w:val="0"/>
                <w:bCs w:val="0"/>
              </w:rPr>
            </w:pPr>
            <w:r w:rsidRPr="000A3401">
              <w:rPr>
                <w:b w:val="0"/>
                <w:bCs w:val="0"/>
              </w:rPr>
              <w:t>Column 'A'</w:t>
            </w:r>
          </w:p>
        </w:tc>
        <w:tc>
          <w:tcPr>
            <w:tcW w:w="5184" w:type="dxa"/>
            <w:vAlign w:val="center"/>
          </w:tcPr>
          <w:p w14:paraId="476500D2" w14:textId="77777777" w:rsidR="00686691" w:rsidRPr="000A3401" w:rsidRDefault="00000000" w:rsidP="000A3401">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0A3401">
              <w:rPr>
                <w:b w:val="0"/>
                <w:bCs w:val="0"/>
              </w:rPr>
              <w:t>Column 'B'</w:t>
            </w:r>
          </w:p>
        </w:tc>
      </w:tr>
      <w:tr w:rsidR="00686691" w:rsidRPr="000A3401" w14:paraId="444B0041" w14:textId="77777777" w:rsidTr="000A34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shd w:val="clear" w:color="auto" w:fill="auto"/>
            <w:vAlign w:val="center"/>
          </w:tcPr>
          <w:p w14:paraId="2CDE3696" w14:textId="0E3A296D" w:rsidR="00686691" w:rsidRPr="000A3401" w:rsidRDefault="00000000" w:rsidP="000A3401">
            <w:pPr>
              <w:spacing w:line="360" w:lineRule="auto"/>
              <w:rPr>
                <w:b w:val="0"/>
                <w:bCs w:val="0"/>
              </w:rPr>
            </w:pPr>
            <w:r w:rsidRPr="000A3401">
              <w:rPr>
                <w:b w:val="0"/>
                <w:bCs w:val="0"/>
              </w:rPr>
              <w:t xml:space="preserve">a. </w:t>
            </w:r>
            <w:r w:rsidR="0048730E">
              <w:rPr>
                <w:b w:val="0"/>
                <w:bCs w:val="0"/>
              </w:rPr>
              <w:t>Walking</w:t>
            </w:r>
          </w:p>
        </w:tc>
        <w:tc>
          <w:tcPr>
            <w:tcW w:w="5184" w:type="dxa"/>
            <w:shd w:val="clear" w:color="auto" w:fill="auto"/>
            <w:vAlign w:val="center"/>
          </w:tcPr>
          <w:p w14:paraId="63E0DB54" w14:textId="2C9D85B4" w:rsidR="00686691" w:rsidRPr="000A3401" w:rsidRDefault="0048730E" w:rsidP="000A3401">
            <w:pPr>
              <w:spacing w:line="360" w:lineRule="auto"/>
              <w:cnfStyle w:val="000000100000" w:firstRow="0" w:lastRow="0" w:firstColumn="0" w:lastColumn="0" w:oddVBand="0" w:evenVBand="0" w:oddHBand="1" w:evenHBand="0" w:firstRowFirstColumn="0" w:firstRowLastColumn="0" w:lastRowFirstColumn="0" w:lastRowLastColumn="0"/>
            </w:pPr>
            <w:r>
              <w:t xml:space="preserve">Slowly </w:t>
            </w:r>
          </w:p>
        </w:tc>
      </w:tr>
      <w:tr w:rsidR="00686691" w:rsidRPr="000A3401" w14:paraId="26B812D0" w14:textId="77777777" w:rsidTr="000A3401">
        <w:trPr>
          <w:jc w:val="center"/>
        </w:trPr>
        <w:tc>
          <w:tcPr>
            <w:cnfStyle w:val="001000000000" w:firstRow="0" w:lastRow="0" w:firstColumn="1" w:lastColumn="0" w:oddVBand="0" w:evenVBand="0" w:oddHBand="0" w:evenHBand="0" w:firstRowFirstColumn="0" w:firstRowLastColumn="0" w:lastRowFirstColumn="0" w:lastRowLastColumn="0"/>
            <w:tcW w:w="5184" w:type="dxa"/>
            <w:vAlign w:val="center"/>
          </w:tcPr>
          <w:p w14:paraId="0C55962F" w14:textId="1E36AD8D" w:rsidR="00686691" w:rsidRPr="000A3401" w:rsidRDefault="00000000" w:rsidP="000A3401">
            <w:pPr>
              <w:spacing w:line="360" w:lineRule="auto"/>
              <w:rPr>
                <w:b w:val="0"/>
                <w:bCs w:val="0"/>
              </w:rPr>
            </w:pPr>
            <w:r w:rsidRPr="000A3401">
              <w:rPr>
                <w:b w:val="0"/>
                <w:bCs w:val="0"/>
              </w:rPr>
              <w:t xml:space="preserve">b. </w:t>
            </w:r>
            <w:r w:rsidR="0048730E">
              <w:rPr>
                <w:b w:val="0"/>
                <w:bCs w:val="0"/>
              </w:rPr>
              <w:t>Playing</w:t>
            </w:r>
          </w:p>
        </w:tc>
        <w:tc>
          <w:tcPr>
            <w:tcW w:w="5184" w:type="dxa"/>
            <w:vAlign w:val="center"/>
          </w:tcPr>
          <w:p w14:paraId="4A6F3103" w14:textId="03E82E98" w:rsidR="00686691" w:rsidRPr="000A3401" w:rsidRDefault="0048730E" w:rsidP="000A3401">
            <w:pPr>
              <w:spacing w:line="360" w:lineRule="auto"/>
              <w:cnfStyle w:val="000000000000" w:firstRow="0" w:lastRow="0" w:firstColumn="0" w:lastColumn="0" w:oddVBand="0" w:evenVBand="0" w:oddHBand="0" w:evenHBand="0" w:firstRowFirstColumn="0" w:firstRowLastColumn="0" w:lastRowFirstColumn="0" w:lastRowLastColumn="0"/>
            </w:pPr>
            <w:r>
              <w:t>Neatly</w:t>
            </w:r>
          </w:p>
        </w:tc>
      </w:tr>
      <w:tr w:rsidR="00686691" w:rsidRPr="000A3401" w14:paraId="39DFEA23" w14:textId="77777777" w:rsidTr="000A34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shd w:val="clear" w:color="auto" w:fill="auto"/>
            <w:vAlign w:val="center"/>
          </w:tcPr>
          <w:p w14:paraId="7EB67D6A" w14:textId="018279E5" w:rsidR="00686691" w:rsidRPr="000A3401" w:rsidRDefault="00000000" w:rsidP="000A3401">
            <w:pPr>
              <w:spacing w:line="360" w:lineRule="auto"/>
              <w:rPr>
                <w:b w:val="0"/>
                <w:bCs w:val="0"/>
              </w:rPr>
            </w:pPr>
            <w:r w:rsidRPr="000A3401">
              <w:rPr>
                <w:b w:val="0"/>
                <w:bCs w:val="0"/>
              </w:rPr>
              <w:t xml:space="preserve">c. </w:t>
            </w:r>
            <w:r w:rsidR="0048730E">
              <w:rPr>
                <w:b w:val="0"/>
                <w:bCs w:val="0"/>
              </w:rPr>
              <w:t>Writing</w:t>
            </w:r>
          </w:p>
        </w:tc>
        <w:tc>
          <w:tcPr>
            <w:tcW w:w="5184" w:type="dxa"/>
            <w:shd w:val="clear" w:color="auto" w:fill="auto"/>
            <w:vAlign w:val="center"/>
          </w:tcPr>
          <w:p w14:paraId="39F65321" w14:textId="16B6889B" w:rsidR="00686691" w:rsidRPr="000A3401" w:rsidRDefault="0048730E" w:rsidP="000A3401">
            <w:pPr>
              <w:spacing w:line="360" w:lineRule="auto"/>
              <w:cnfStyle w:val="000000100000" w:firstRow="0" w:lastRow="0" w:firstColumn="0" w:lastColumn="0" w:oddVBand="0" w:evenVBand="0" w:oddHBand="1" w:evenHBand="0" w:firstRowFirstColumn="0" w:firstRowLastColumn="0" w:lastRowFirstColumn="0" w:lastRowLastColumn="0"/>
            </w:pPr>
            <w:r>
              <w:t xml:space="preserve">Fairly </w:t>
            </w:r>
          </w:p>
        </w:tc>
      </w:tr>
      <w:tr w:rsidR="00686691" w:rsidRPr="000A3401" w14:paraId="036A4239" w14:textId="77777777" w:rsidTr="000A3401">
        <w:trPr>
          <w:jc w:val="center"/>
        </w:trPr>
        <w:tc>
          <w:tcPr>
            <w:cnfStyle w:val="001000000000" w:firstRow="0" w:lastRow="0" w:firstColumn="1" w:lastColumn="0" w:oddVBand="0" w:evenVBand="0" w:oddHBand="0" w:evenHBand="0" w:firstRowFirstColumn="0" w:firstRowLastColumn="0" w:lastRowFirstColumn="0" w:lastRowLastColumn="0"/>
            <w:tcW w:w="5184" w:type="dxa"/>
            <w:vAlign w:val="center"/>
          </w:tcPr>
          <w:p w14:paraId="5E260FB0" w14:textId="62CA00A3" w:rsidR="00686691" w:rsidRPr="000A3401" w:rsidRDefault="00000000" w:rsidP="000A3401">
            <w:pPr>
              <w:spacing w:line="360" w:lineRule="auto"/>
              <w:rPr>
                <w:b w:val="0"/>
                <w:bCs w:val="0"/>
              </w:rPr>
            </w:pPr>
            <w:r w:rsidRPr="000A3401">
              <w:rPr>
                <w:b w:val="0"/>
                <w:bCs w:val="0"/>
              </w:rPr>
              <w:t xml:space="preserve">d. </w:t>
            </w:r>
            <w:r w:rsidR="0048730E">
              <w:rPr>
                <w:b w:val="0"/>
                <w:bCs w:val="0"/>
              </w:rPr>
              <w:t>Reading</w:t>
            </w:r>
          </w:p>
        </w:tc>
        <w:tc>
          <w:tcPr>
            <w:tcW w:w="5184" w:type="dxa"/>
            <w:vAlign w:val="center"/>
          </w:tcPr>
          <w:p w14:paraId="7534BE02" w14:textId="1241EDE3" w:rsidR="00686691" w:rsidRPr="000A3401" w:rsidRDefault="0048730E" w:rsidP="000A3401">
            <w:pPr>
              <w:spacing w:line="360" w:lineRule="auto"/>
              <w:cnfStyle w:val="000000000000" w:firstRow="0" w:lastRow="0" w:firstColumn="0" w:lastColumn="0" w:oddVBand="0" w:evenVBand="0" w:oddHBand="0" w:evenHBand="0" w:firstRowFirstColumn="0" w:firstRowLastColumn="0" w:lastRowFirstColumn="0" w:lastRowLastColumn="0"/>
            </w:pPr>
            <w:r>
              <w:t xml:space="preserve">Beautifully </w:t>
            </w:r>
          </w:p>
        </w:tc>
      </w:tr>
      <w:tr w:rsidR="00686691" w:rsidRPr="000A3401" w14:paraId="1ABAED09" w14:textId="77777777" w:rsidTr="000A34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shd w:val="clear" w:color="auto" w:fill="auto"/>
            <w:vAlign w:val="center"/>
          </w:tcPr>
          <w:p w14:paraId="1E7B42FA" w14:textId="7EC0C5A5" w:rsidR="00686691" w:rsidRPr="000A3401" w:rsidRDefault="00000000" w:rsidP="000A3401">
            <w:pPr>
              <w:spacing w:line="360" w:lineRule="auto"/>
              <w:rPr>
                <w:b w:val="0"/>
                <w:bCs w:val="0"/>
              </w:rPr>
            </w:pPr>
            <w:r w:rsidRPr="000A3401">
              <w:rPr>
                <w:b w:val="0"/>
                <w:bCs w:val="0"/>
              </w:rPr>
              <w:t xml:space="preserve">e. </w:t>
            </w:r>
            <w:r w:rsidR="0048730E">
              <w:rPr>
                <w:b w:val="0"/>
                <w:bCs w:val="0"/>
              </w:rPr>
              <w:t>Dancing</w:t>
            </w:r>
          </w:p>
        </w:tc>
        <w:tc>
          <w:tcPr>
            <w:tcW w:w="5184" w:type="dxa"/>
            <w:shd w:val="clear" w:color="auto" w:fill="auto"/>
            <w:vAlign w:val="center"/>
          </w:tcPr>
          <w:p w14:paraId="79C5221F" w14:textId="4559819C" w:rsidR="00686691" w:rsidRPr="000A3401" w:rsidRDefault="0048730E" w:rsidP="000A3401">
            <w:pPr>
              <w:spacing w:line="360" w:lineRule="auto"/>
              <w:cnfStyle w:val="000000100000" w:firstRow="0" w:lastRow="0" w:firstColumn="0" w:lastColumn="0" w:oddVBand="0" w:evenVBand="0" w:oddHBand="1" w:evenHBand="0" w:firstRowFirstColumn="0" w:firstRowLastColumn="0" w:lastRowFirstColumn="0" w:lastRowLastColumn="0"/>
            </w:pPr>
            <w:r>
              <w:t>Loudly</w:t>
            </w:r>
          </w:p>
        </w:tc>
      </w:tr>
    </w:tbl>
    <w:p w14:paraId="102429CB" w14:textId="77777777" w:rsidR="00686691" w:rsidRDefault="00000000">
      <w:r>
        <w:rPr>
          <w:b/>
          <w:sz w:val="26"/>
        </w:rPr>
        <w:t>3. Fill in the blanks with suitable articles. (5 × 1 = 5)</w:t>
      </w:r>
    </w:p>
    <w:p w14:paraId="596F88EF" w14:textId="77777777" w:rsidR="00686691" w:rsidRDefault="00000000">
      <w:r>
        <w:t>a. I saw __________ elephant at the zoo. (a / an / the)</w:t>
      </w:r>
    </w:p>
    <w:p w14:paraId="26E51B48" w14:textId="77777777" w:rsidR="00686691" w:rsidRDefault="00000000">
      <w:r>
        <w:t>b. She has __________ red bag. (a / an / the)</w:t>
      </w:r>
    </w:p>
    <w:p w14:paraId="3E54668F" w14:textId="77777777" w:rsidR="00686691" w:rsidRDefault="00000000">
      <w:r>
        <w:t>c. He is eating __________ apple. (a / an / the)</w:t>
      </w:r>
    </w:p>
    <w:p w14:paraId="46EF47C7" w14:textId="77777777" w:rsidR="00686691" w:rsidRDefault="00000000">
      <w:r>
        <w:t>d. We saw __________ sun in the sky. (a / an / the)</w:t>
      </w:r>
    </w:p>
    <w:p w14:paraId="64A1703D" w14:textId="77777777" w:rsidR="00686691" w:rsidRDefault="00000000">
      <w:r>
        <w:t>e. My father bought __________ umbrella for me. (a / an / the)</w:t>
      </w:r>
    </w:p>
    <w:p w14:paraId="205BB0EC" w14:textId="77777777" w:rsidR="00686691" w:rsidRDefault="00000000">
      <w:r>
        <w:rPr>
          <w:b/>
          <w:sz w:val="26"/>
        </w:rPr>
        <w:t>4. Rearrange the following words to make meaningful sentences. (4 × 1 = 4)</w:t>
      </w:r>
    </w:p>
    <w:p w14:paraId="789F22A0" w14:textId="77777777" w:rsidR="00686691" w:rsidRDefault="00000000">
      <w:r>
        <w:t>a. died / a beggar / due to / hunger</w:t>
      </w:r>
    </w:p>
    <w:p w14:paraId="0C004C9D" w14:textId="77777777" w:rsidR="00686691" w:rsidRDefault="00000000">
      <w:r>
        <w:t>________________________________________________________________________________</w:t>
      </w:r>
    </w:p>
    <w:p w14:paraId="0287D983" w14:textId="77777777" w:rsidR="00686691" w:rsidRDefault="00000000">
      <w:r>
        <w:t>b. walked / a man / with / a cane / on the road</w:t>
      </w:r>
    </w:p>
    <w:p w14:paraId="30B02C17" w14:textId="77777777" w:rsidR="00686691" w:rsidRDefault="00000000">
      <w:r>
        <w:t>________________________________________________________________________________</w:t>
      </w:r>
    </w:p>
    <w:p w14:paraId="71983C5B" w14:textId="77777777" w:rsidR="00686691" w:rsidRDefault="00000000">
      <w:r>
        <w:t xml:space="preserve">c. played / the </w:t>
      </w:r>
      <w:proofErr w:type="spellStart"/>
      <w:r>
        <w:t>madal</w:t>
      </w:r>
      <w:proofErr w:type="spellEnd"/>
      <w:r>
        <w:t xml:space="preserve"> / he / in / the concert</w:t>
      </w:r>
    </w:p>
    <w:p w14:paraId="78506345" w14:textId="77777777" w:rsidR="00686691" w:rsidRDefault="00000000">
      <w:r>
        <w:t>________________________________________________________________________________</w:t>
      </w:r>
    </w:p>
    <w:p w14:paraId="3EFD43C7" w14:textId="77777777" w:rsidR="00686691" w:rsidRDefault="00000000">
      <w:r>
        <w:t>d. on the wall / the cat / sat / with / the rat</w:t>
      </w:r>
    </w:p>
    <w:p w14:paraId="151E10EC" w14:textId="77777777" w:rsidR="00686691" w:rsidRDefault="00000000">
      <w:r>
        <w:t>________________________________________________________________________________</w:t>
      </w:r>
    </w:p>
    <w:p w14:paraId="3D7BE93A" w14:textId="77777777" w:rsidR="00686691" w:rsidRDefault="00000000">
      <w:r>
        <w:rPr>
          <w:b/>
          <w:sz w:val="26"/>
        </w:rPr>
        <w:t>5. Convert the following present tense sentences into their past forms. (4 marks)</w:t>
      </w:r>
    </w:p>
    <w:p w14:paraId="55AF3873" w14:textId="77777777" w:rsidR="00686691" w:rsidRDefault="00000000">
      <w:r>
        <w:t>a. Ram plays football every day.</w:t>
      </w:r>
    </w:p>
    <w:p w14:paraId="3E158093" w14:textId="77777777" w:rsidR="00686691" w:rsidRDefault="00000000">
      <w:r>
        <w:t>________________________________________________________________________________</w:t>
      </w:r>
    </w:p>
    <w:p w14:paraId="59F25759" w14:textId="77777777" w:rsidR="00686691" w:rsidRDefault="00000000">
      <w:r>
        <w:t>b. She goes to school by bus.</w:t>
      </w:r>
    </w:p>
    <w:p w14:paraId="410DEA44" w14:textId="77777777" w:rsidR="00686691" w:rsidRDefault="00000000">
      <w:r>
        <w:t>________________________________________________________________________________</w:t>
      </w:r>
    </w:p>
    <w:p w14:paraId="4DE112FC" w14:textId="77777777" w:rsidR="00686691" w:rsidRDefault="00000000">
      <w:r>
        <w:t>c. They eat rice for lunch.</w:t>
      </w:r>
    </w:p>
    <w:p w14:paraId="4EA2370C" w14:textId="77777777" w:rsidR="00686691" w:rsidRDefault="00000000">
      <w:r>
        <w:t>________________________________________________________________________________</w:t>
      </w:r>
    </w:p>
    <w:p w14:paraId="4026979C" w14:textId="77777777" w:rsidR="00686691" w:rsidRDefault="00000000">
      <w:r>
        <w:lastRenderedPageBreak/>
        <w:t>d. He writes a letter to his friend.</w:t>
      </w:r>
    </w:p>
    <w:p w14:paraId="239303C1" w14:textId="77777777" w:rsidR="00686691" w:rsidRDefault="00000000">
      <w:r>
        <w:t>________________________________________________________________________________</w:t>
      </w:r>
    </w:p>
    <w:p w14:paraId="5A03D2E9" w14:textId="77777777" w:rsidR="00686691" w:rsidRDefault="00000000">
      <w:r>
        <w:rPr>
          <w:b/>
          <w:sz w:val="26"/>
        </w:rPr>
        <w:t>6. Change the following sentences as indicated in the brackets. (4 × 1 = 4)</w:t>
      </w:r>
    </w:p>
    <w:p w14:paraId="5FBF1FA4" w14:textId="77777777" w:rsidR="00686691" w:rsidRDefault="00000000">
      <w:r>
        <w:t>a. Sita plays with her doll. (Change into past form.)</w:t>
      </w:r>
    </w:p>
    <w:p w14:paraId="422DBF1A" w14:textId="77777777" w:rsidR="00686691" w:rsidRDefault="00000000">
      <w:r>
        <w:t>________________________________________________________________________________</w:t>
      </w:r>
    </w:p>
    <w:p w14:paraId="70093131" w14:textId="77777777" w:rsidR="00686691" w:rsidRDefault="00000000">
      <w:r>
        <w:t>b. They are happy. (Change into negative.)</w:t>
      </w:r>
    </w:p>
    <w:p w14:paraId="2BB12275" w14:textId="77777777" w:rsidR="00686691" w:rsidRDefault="00000000">
      <w:r>
        <w:t>________________________________________________________________________________</w:t>
      </w:r>
    </w:p>
    <w:p w14:paraId="4583AD82" w14:textId="77777777" w:rsidR="00686691" w:rsidRDefault="00000000">
      <w:r>
        <w:t>c. He does not like milk. (Change into positive.)</w:t>
      </w:r>
    </w:p>
    <w:p w14:paraId="67A4273F" w14:textId="77777777" w:rsidR="00686691" w:rsidRDefault="00000000">
      <w:r>
        <w:t>________________________________________________________________________________</w:t>
      </w:r>
    </w:p>
    <w:p w14:paraId="1F827F9E" w14:textId="77777777" w:rsidR="00686691" w:rsidRDefault="00000000">
      <w:r>
        <w:t>d. Ram is a good boy. Ram helps his mother. (Use a suitable pronoun.)</w:t>
      </w:r>
    </w:p>
    <w:p w14:paraId="6C66A12B" w14:textId="77777777" w:rsidR="00686691" w:rsidRDefault="00000000">
      <w:r>
        <w:t>________________________________________________________________________________</w:t>
      </w:r>
    </w:p>
    <w:p w14:paraId="3841E77B" w14:textId="77777777" w:rsidR="00686691" w:rsidRDefault="00000000">
      <w:r>
        <w:rPr>
          <w:b/>
          <w:sz w:val="26"/>
        </w:rPr>
        <w:t>7. Make meaningful sentences of your own using the following words. (5 × 1 = 5)</w:t>
      </w:r>
    </w:p>
    <w:p w14:paraId="535A3312" w14:textId="77777777" w:rsidR="00686691" w:rsidRDefault="00000000">
      <w:r>
        <w:t>a. honest</w:t>
      </w:r>
    </w:p>
    <w:p w14:paraId="46662E21" w14:textId="77777777" w:rsidR="00686691" w:rsidRDefault="00000000">
      <w:r>
        <w:t>________________________________________________________________________________</w:t>
      </w:r>
    </w:p>
    <w:p w14:paraId="590473BD" w14:textId="77777777" w:rsidR="00686691" w:rsidRDefault="00000000">
      <w:r>
        <w:t>b. sour</w:t>
      </w:r>
    </w:p>
    <w:p w14:paraId="1AD90C01" w14:textId="77777777" w:rsidR="00686691" w:rsidRDefault="00000000">
      <w:r>
        <w:t>________________________________________________________________________________</w:t>
      </w:r>
    </w:p>
    <w:p w14:paraId="13AE3CE3" w14:textId="77777777" w:rsidR="00686691" w:rsidRDefault="00000000">
      <w:r>
        <w:t>c. river</w:t>
      </w:r>
    </w:p>
    <w:p w14:paraId="1E627EA0" w14:textId="77777777" w:rsidR="00686691" w:rsidRDefault="00000000">
      <w:r>
        <w:t>________________________________________________________________________________</w:t>
      </w:r>
    </w:p>
    <w:p w14:paraId="43A06F68" w14:textId="77777777" w:rsidR="00686691" w:rsidRDefault="00000000">
      <w:r>
        <w:t>d. hardworking</w:t>
      </w:r>
    </w:p>
    <w:p w14:paraId="7CDEB3DB" w14:textId="77777777" w:rsidR="00686691" w:rsidRDefault="00000000">
      <w:r>
        <w:t>________________________________________________________________________________</w:t>
      </w:r>
    </w:p>
    <w:p w14:paraId="06A6D8EA" w14:textId="77777777" w:rsidR="00686691" w:rsidRDefault="00000000">
      <w:r>
        <w:t>e. dangerous</w:t>
      </w:r>
    </w:p>
    <w:p w14:paraId="49DC4254" w14:textId="77777777" w:rsidR="00686691" w:rsidRDefault="00000000">
      <w:r>
        <w:t>________________________________________________________________________________</w:t>
      </w:r>
    </w:p>
    <w:p w14:paraId="21E968A2" w14:textId="77777777" w:rsidR="00686691" w:rsidRDefault="00000000">
      <w:r>
        <w:rPr>
          <w:b/>
          <w:sz w:val="26"/>
        </w:rPr>
        <w:t>8. Choose the correct verb in the following sentences. (4 × 1 = 4)</w:t>
      </w:r>
    </w:p>
    <w:p w14:paraId="125FD9B5" w14:textId="77777777" w:rsidR="00686691" w:rsidRDefault="00000000">
      <w:r>
        <w:t>a. The boy (play / plays) football every evening.</w:t>
      </w:r>
    </w:p>
    <w:p w14:paraId="022FB9D8" w14:textId="77777777" w:rsidR="00686691" w:rsidRDefault="00000000">
      <w:r>
        <w:t>b. My friends (is / are) going to school.</w:t>
      </w:r>
    </w:p>
    <w:p w14:paraId="7BF932B6" w14:textId="77777777" w:rsidR="00686691" w:rsidRDefault="00000000">
      <w:r>
        <w:t>c. She (has / have) a beautiful bag.</w:t>
      </w:r>
    </w:p>
    <w:p w14:paraId="221B6682" w14:textId="77777777" w:rsidR="00686691" w:rsidRDefault="00000000">
      <w:r>
        <w:t>d. The dogs (bark / barks) at night.</w:t>
      </w:r>
    </w:p>
    <w:p w14:paraId="170E6D47" w14:textId="77777777" w:rsidR="000A3401" w:rsidRDefault="000A3401">
      <w:pPr>
        <w:rPr>
          <w:b/>
          <w:sz w:val="26"/>
        </w:rPr>
      </w:pPr>
    </w:p>
    <w:p w14:paraId="1038537C" w14:textId="300A5292" w:rsidR="00686691" w:rsidRDefault="00000000">
      <w:r>
        <w:rPr>
          <w:b/>
          <w:sz w:val="26"/>
        </w:rPr>
        <w:lastRenderedPageBreak/>
        <w:t>9. Supply the suitable modal verbs from the list given below. (4 × 1 = 4)</w:t>
      </w:r>
    </w:p>
    <w:p w14:paraId="5BE76FBF" w14:textId="2EDA167B" w:rsidR="00686691" w:rsidRDefault="000A3401">
      <w:r>
        <w:rPr>
          <w:b/>
        </w:rPr>
        <w:t xml:space="preserve">(can     </w:t>
      </w:r>
      <w:r w:rsidR="0048730E">
        <w:rPr>
          <w:b/>
        </w:rPr>
        <w:t>would</w:t>
      </w:r>
      <w:r>
        <w:rPr>
          <w:b/>
        </w:rPr>
        <w:t xml:space="preserve">  </w:t>
      </w:r>
      <w:r w:rsidR="0048730E">
        <w:rPr>
          <w:b/>
        </w:rPr>
        <w:t xml:space="preserve"> </w:t>
      </w:r>
      <w:r>
        <w:rPr>
          <w:b/>
        </w:rPr>
        <w:t xml:space="preserve">     may</w:t>
      </w:r>
      <w:r w:rsidR="0048730E">
        <w:rPr>
          <w:b/>
        </w:rPr>
        <w:t xml:space="preserve"> </w:t>
      </w:r>
      <w:r w:rsidR="0048730E">
        <w:rPr>
          <w:b/>
        </w:rPr>
        <w:tab/>
        <w:t>cannot</w:t>
      </w:r>
      <w:r>
        <w:rPr>
          <w:b/>
        </w:rPr>
        <w:t>)</w:t>
      </w:r>
    </w:p>
    <w:p w14:paraId="58B6D8F6" w14:textId="77777777" w:rsidR="00686691" w:rsidRDefault="00000000">
      <w:r>
        <w:t>a. I __________ run faster than you.</w:t>
      </w:r>
    </w:p>
    <w:p w14:paraId="79AE48C1" w14:textId="77777777" w:rsidR="00686691" w:rsidRDefault="00000000">
      <w:r>
        <w:t>b. Bimala can write a letter, but I __________.</w:t>
      </w:r>
    </w:p>
    <w:p w14:paraId="2E2A09D4" w14:textId="1513E156" w:rsidR="00686691" w:rsidRDefault="00000000">
      <w:r>
        <w:t xml:space="preserve">c. </w:t>
      </w:r>
      <w:r w:rsidR="0048730E">
        <w:t xml:space="preserve">I </w:t>
      </w:r>
      <w:r>
        <w:t xml:space="preserve"> __________ </w:t>
      </w:r>
      <w:r w:rsidR="0048730E">
        <w:t>like to dance with you.</w:t>
      </w:r>
    </w:p>
    <w:p w14:paraId="1DC7CB48" w14:textId="1770C59C" w:rsidR="00686691" w:rsidRDefault="00000000">
      <w:r>
        <w:t>d. __________</w:t>
      </w:r>
      <w:r w:rsidR="0048730E">
        <w:t xml:space="preserve"> god bless you.</w:t>
      </w:r>
      <w:r>
        <w:t xml:space="preserve"> </w:t>
      </w:r>
    </w:p>
    <w:p w14:paraId="14CE44A7" w14:textId="77777777" w:rsidR="00686691" w:rsidRDefault="00000000">
      <w:r>
        <w:rPr>
          <w:b/>
          <w:sz w:val="26"/>
        </w:rPr>
        <w:t>10. Write a short paragraph on “My Family” in about 5–6 sentences. (5 marks)</w:t>
      </w:r>
    </w:p>
    <w:p w14:paraId="482C76AF" w14:textId="77777777" w:rsidR="00686691" w:rsidRDefault="00000000">
      <w:r>
        <w:t>________________________________________________________________________________</w:t>
      </w:r>
    </w:p>
    <w:p w14:paraId="6CD2045E" w14:textId="77777777" w:rsidR="00686691" w:rsidRDefault="00000000">
      <w:r>
        <w:t>________________________________________________________________________________</w:t>
      </w:r>
    </w:p>
    <w:p w14:paraId="4FFE8076" w14:textId="77777777" w:rsidR="00686691" w:rsidRDefault="00000000">
      <w:r>
        <w:t>________________________________________________________________________________</w:t>
      </w:r>
    </w:p>
    <w:p w14:paraId="71930183" w14:textId="77777777" w:rsidR="00686691" w:rsidRDefault="00000000">
      <w:r>
        <w:t>________________________________________________________________________________</w:t>
      </w:r>
    </w:p>
    <w:p w14:paraId="2FADE5D8" w14:textId="77777777" w:rsidR="00686691" w:rsidRDefault="00000000">
      <w:r>
        <w:t>________________________________________________________________________________</w:t>
      </w:r>
    </w:p>
    <w:p w14:paraId="3D574EA2" w14:textId="77777777" w:rsidR="00686691" w:rsidRDefault="00000000">
      <w:r>
        <w:t>________________________________________________________________________________</w:t>
      </w:r>
    </w:p>
    <w:p w14:paraId="59707B69" w14:textId="77777777" w:rsidR="00686691" w:rsidRDefault="00000000">
      <w:r>
        <w:t>________________________________________________________________________________</w:t>
      </w:r>
    </w:p>
    <w:p w14:paraId="4B3B4DD3" w14:textId="77777777" w:rsidR="00686691" w:rsidRDefault="00000000">
      <w:pPr>
        <w:jc w:val="center"/>
      </w:pPr>
      <w:r>
        <w:rPr>
          <w:b/>
        </w:rPr>
        <w:t>— Best of Luck —</w:t>
      </w:r>
    </w:p>
    <w:sectPr w:rsidR="00686691"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4407112">
    <w:abstractNumId w:val="8"/>
  </w:num>
  <w:num w:numId="2" w16cid:durableId="1652325806">
    <w:abstractNumId w:val="6"/>
  </w:num>
  <w:num w:numId="3" w16cid:durableId="450369128">
    <w:abstractNumId w:val="5"/>
  </w:num>
  <w:num w:numId="4" w16cid:durableId="1432050875">
    <w:abstractNumId w:val="4"/>
  </w:num>
  <w:num w:numId="5" w16cid:durableId="1609048096">
    <w:abstractNumId w:val="7"/>
  </w:num>
  <w:num w:numId="6" w16cid:durableId="493184097">
    <w:abstractNumId w:val="3"/>
  </w:num>
  <w:num w:numId="7" w16cid:durableId="2140874922">
    <w:abstractNumId w:val="2"/>
  </w:num>
  <w:num w:numId="8" w16cid:durableId="220948873">
    <w:abstractNumId w:val="1"/>
  </w:num>
  <w:num w:numId="9" w16cid:durableId="1200314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401"/>
    <w:rsid w:val="0015074B"/>
    <w:rsid w:val="0029639D"/>
    <w:rsid w:val="00326F90"/>
    <w:rsid w:val="003D077C"/>
    <w:rsid w:val="0048730E"/>
    <w:rsid w:val="00686691"/>
    <w:rsid w:val="009478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261716"/>
  <w14:defaultImageDpi w14:val="300"/>
  <w15:docId w15:val="{7934BB50-B7B4-46DA-90E5-8AE464692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0A340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869</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Yush Maskey</cp:lastModifiedBy>
  <cp:revision>3</cp:revision>
  <dcterms:created xsi:type="dcterms:W3CDTF">2013-12-23T23:15:00Z</dcterms:created>
  <dcterms:modified xsi:type="dcterms:W3CDTF">2026-09-26T08:59:00Z</dcterms:modified>
  <cp:category/>
</cp:coreProperties>
</file>